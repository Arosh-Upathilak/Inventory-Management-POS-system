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113B" w14:textId="77777777" w:rsidR="009952E7" w:rsidRDefault="00000000">
      <w:pPr>
        <w:pStyle w:val="Heading1"/>
      </w:pPr>
      <w:r>
        <w:t>Market Inventory</w:t>
      </w:r>
    </w:p>
    <w:p w14:paraId="4D58BA88" w14:textId="75EA1F3E" w:rsidR="009952E7" w:rsidRDefault="00000000">
      <w:r>
        <w:t>No 45,</w:t>
      </w:r>
      <w:r>
        <w:br/>
        <w:t>Bazare Street,</w:t>
      </w:r>
      <w:r>
        <w:br/>
        <w:t>Chilaw</w:t>
      </w:r>
      <w:r>
        <w:br/>
        <w:t>0777123456</w:t>
      </w:r>
      <w:r>
        <w:br/>
        <w:t>marketInventory@gmail.com</w:t>
      </w:r>
    </w:p>
    <w:p w14:paraId="015E1BF6" w14:textId="12636EAF" w:rsidR="00D01E8B" w:rsidRDefault="00000000" w:rsidP="00D01E8B">
      <w:pPr>
        <w:pStyle w:val="Heading2"/>
        <w:pBdr>
          <w:bottom w:val="single" w:sz="6" w:space="1" w:color="auto"/>
        </w:pBdr>
        <w:rPr>
          <w:color w:val="EE0000"/>
        </w:rPr>
      </w:pPr>
      <w:r w:rsidRPr="00D01E8B">
        <w:rPr>
          <w:color w:val="EE0000"/>
        </w:rPr>
        <w:t>INVOICE :</w:t>
      </w:r>
      <w:r w:rsidR="00B2505D" w:rsidRPr="00D01E8B">
        <w:rPr>
          <w:color w:val="EE0000"/>
        </w:rPr>
        <w:t xml:space="preserve"> {invoiceNumber}</w:t>
      </w:r>
    </w:p>
    <w:p w14:paraId="0E054A85" w14:textId="77777777" w:rsidR="00CF5EA4" w:rsidRPr="00CF5EA4" w:rsidRDefault="00000000" w:rsidP="00F540D2">
      <w:pPr>
        <w:spacing w:after="0"/>
        <w:rPr>
          <w:b/>
          <w:bCs/>
          <w:color w:val="0070C0"/>
          <w:sz w:val="24"/>
          <w:szCs w:val="24"/>
        </w:rPr>
      </w:pPr>
      <w:r w:rsidRPr="00CF5EA4">
        <w:rPr>
          <w:b/>
          <w:bCs/>
          <w:color w:val="0070C0"/>
          <w:sz w:val="24"/>
          <w:szCs w:val="24"/>
        </w:rPr>
        <w:t>Cashier Name:</w:t>
      </w:r>
      <w:r w:rsidR="00F540D2" w:rsidRPr="00CF5EA4">
        <w:rPr>
          <w:b/>
          <w:bCs/>
          <w:color w:val="0070C0"/>
          <w:sz w:val="24"/>
          <w:szCs w:val="24"/>
        </w:rPr>
        <w:t xml:space="preserve"> {cashierName}</w:t>
      </w:r>
      <w:r w:rsidR="00F540D2" w:rsidRPr="00CF5EA4">
        <w:rPr>
          <w:b/>
          <w:bCs/>
          <w:color w:val="0070C0"/>
          <w:sz w:val="24"/>
          <w:szCs w:val="24"/>
        </w:rPr>
        <w:tab/>
      </w:r>
    </w:p>
    <w:p w14:paraId="7B29B340" w14:textId="41027C28" w:rsidR="00CF5EA4" w:rsidRPr="00CF5EA4" w:rsidRDefault="00CF5EA4" w:rsidP="00F540D2">
      <w:pPr>
        <w:spacing w:after="0"/>
        <w:rPr>
          <w:b/>
          <w:bCs/>
          <w:color w:val="0070C0"/>
          <w:sz w:val="24"/>
          <w:szCs w:val="24"/>
        </w:rPr>
      </w:pPr>
      <w:r w:rsidRPr="001C33B5">
        <w:rPr>
          <w:b/>
          <w:bCs/>
          <w:color w:val="0070C0"/>
          <w:sz w:val="24"/>
          <w:szCs w:val="24"/>
        </w:rPr>
        <w:t>Customer Name</w:t>
      </w:r>
      <w:r w:rsidRPr="00CF5EA4">
        <w:rPr>
          <w:b/>
          <w:bCs/>
          <w:color w:val="0070C0"/>
          <w:sz w:val="24"/>
          <w:szCs w:val="24"/>
        </w:rPr>
        <w:t>: {c</w:t>
      </w:r>
      <w:r>
        <w:rPr>
          <w:b/>
          <w:bCs/>
          <w:color w:val="0070C0"/>
          <w:sz w:val="24"/>
          <w:szCs w:val="24"/>
        </w:rPr>
        <w:t>ustomer</w:t>
      </w:r>
      <w:r w:rsidRPr="00CF5EA4">
        <w:rPr>
          <w:b/>
          <w:bCs/>
          <w:color w:val="0070C0"/>
          <w:sz w:val="24"/>
          <w:szCs w:val="24"/>
        </w:rPr>
        <w:t>Name}</w:t>
      </w:r>
    </w:p>
    <w:p w14:paraId="67BB71FD" w14:textId="092C9C59" w:rsidR="009952E7" w:rsidRDefault="00CF5EA4" w:rsidP="00F540D2">
      <w:pPr>
        <w:spacing w:after="0"/>
        <w:rPr>
          <w:b/>
          <w:bCs/>
          <w:color w:val="0070C0"/>
          <w:sz w:val="24"/>
          <w:szCs w:val="24"/>
        </w:rPr>
      </w:pPr>
      <w:r w:rsidRPr="001C33B5">
        <w:rPr>
          <w:b/>
          <w:bCs/>
          <w:color w:val="0070C0"/>
          <w:sz w:val="24"/>
          <w:szCs w:val="24"/>
        </w:rPr>
        <w:t>Date &amp; Time</w:t>
      </w:r>
      <w:r w:rsidRPr="00CF5EA4">
        <w:rPr>
          <w:b/>
          <w:bCs/>
          <w:color w:val="0070C0"/>
          <w:sz w:val="24"/>
          <w:szCs w:val="24"/>
        </w:rPr>
        <w:t>: {</w:t>
      </w:r>
      <w:r>
        <w:rPr>
          <w:b/>
          <w:bCs/>
          <w:color w:val="0070C0"/>
          <w:sz w:val="24"/>
          <w:szCs w:val="24"/>
        </w:rPr>
        <w:t>invoiceDate</w:t>
      </w:r>
      <w:r w:rsidRPr="00CF5EA4">
        <w:rPr>
          <w:b/>
          <w:bCs/>
          <w:color w:val="0070C0"/>
          <w:sz w:val="24"/>
          <w:szCs w:val="24"/>
        </w:rPr>
        <w:t>}</w:t>
      </w:r>
      <w:r w:rsidR="00784741" w:rsidRPr="00CF5EA4">
        <w:rPr>
          <w:b/>
          <w:bCs/>
          <w:color w:val="0070C0"/>
          <w:sz w:val="24"/>
          <w:szCs w:val="24"/>
        </w:rPr>
        <w:tab/>
      </w:r>
      <w:r w:rsidR="00784741" w:rsidRPr="00CF5EA4">
        <w:rPr>
          <w:b/>
          <w:bCs/>
          <w:color w:val="0070C0"/>
          <w:sz w:val="24"/>
          <w:szCs w:val="24"/>
        </w:rPr>
        <w:tab/>
      </w:r>
    </w:p>
    <w:p w14:paraId="5AAD7AE7" w14:textId="77777777" w:rsidR="00CF5EA4" w:rsidRPr="00CF5EA4" w:rsidRDefault="00CF5EA4" w:rsidP="00F540D2">
      <w:pPr>
        <w:spacing w:after="0"/>
        <w:rPr>
          <w:b/>
          <w:bCs/>
          <w:color w:val="0070C0"/>
          <w:sz w:val="24"/>
          <w:szCs w:val="24"/>
        </w:rPr>
      </w:pP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1993"/>
        <w:gridCol w:w="2000"/>
        <w:gridCol w:w="1993"/>
        <w:gridCol w:w="1993"/>
        <w:gridCol w:w="1993"/>
      </w:tblGrid>
      <w:tr w:rsidR="009952E7" w14:paraId="69B770E2" w14:textId="77777777" w:rsidTr="001C33B5">
        <w:trPr>
          <w:trHeight w:val="251"/>
        </w:trPr>
        <w:tc>
          <w:tcPr>
            <w:tcW w:w="1993" w:type="dxa"/>
            <w:shd w:val="clear" w:color="auto" w:fill="0070C0"/>
            <w:vAlign w:val="center"/>
          </w:tcPr>
          <w:p w14:paraId="1D10D240" w14:textId="77777777" w:rsidR="009952E7" w:rsidRPr="001C33B5" w:rsidRDefault="00000000" w:rsidP="001C33B5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1C33B5">
              <w:rPr>
                <w:b/>
                <w:bCs/>
                <w:color w:val="F2F2F2" w:themeColor="background1" w:themeShade="F2"/>
              </w:rPr>
              <w:t>NO</w:t>
            </w:r>
          </w:p>
        </w:tc>
        <w:tc>
          <w:tcPr>
            <w:tcW w:w="2000" w:type="dxa"/>
            <w:shd w:val="clear" w:color="auto" w:fill="0070C0"/>
            <w:vAlign w:val="center"/>
          </w:tcPr>
          <w:p w14:paraId="295EA4D6" w14:textId="77777777" w:rsidR="009952E7" w:rsidRPr="001C33B5" w:rsidRDefault="00000000" w:rsidP="001C33B5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1C33B5">
              <w:rPr>
                <w:b/>
                <w:bCs/>
                <w:color w:val="F2F2F2" w:themeColor="background1" w:themeShade="F2"/>
              </w:rPr>
              <w:t>DESCRIPTION</w:t>
            </w:r>
          </w:p>
        </w:tc>
        <w:tc>
          <w:tcPr>
            <w:tcW w:w="1993" w:type="dxa"/>
            <w:shd w:val="clear" w:color="auto" w:fill="0070C0"/>
            <w:vAlign w:val="center"/>
          </w:tcPr>
          <w:p w14:paraId="2EE67970" w14:textId="77777777" w:rsidR="009952E7" w:rsidRPr="001C33B5" w:rsidRDefault="00000000" w:rsidP="001C33B5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1C33B5">
              <w:rPr>
                <w:b/>
                <w:bCs/>
                <w:color w:val="F2F2F2" w:themeColor="background1" w:themeShade="F2"/>
              </w:rPr>
              <w:t>QTY</w:t>
            </w:r>
          </w:p>
        </w:tc>
        <w:tc>
          <w:tcPr>
            <w:tcW w:w="1993" w:type="dxa"/>
            <w:shd w:val="clear" w:color="auto" w:fill="0070C0"/>
            <w:vAlign w:val="center"/>
          </w:tcPr>
          <w:p w14:paraId="5ACD9367" w14:textId="77777777" w:rsidR="009952E7" w:rsidRPr="001C33B5" w:rsidRDefault="00000000" w:rsidP="001C33B5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1C33B5">
              <w:rPr>
                <w:b/>
                <w:bCs/>
                <w:color w:val="F2F2F2" w:themeColor="background1" w:themeShade="F2"/>
              </w:rPr>
              <w:t>UNIT PRICE</w:t>
            </w:r>
          </w:p>
        </w:tc>
        <w:tc>
          <w:tcPr>
            <w:tcW w:w="1993" w:type="dxa"/>
            <w:shd w:val="clear" w:color="auto" w:fill="0070C0"/>
            <w:vAlign w:val="center"/>
          </w:tcPr>
          <w:p w14:paraId="1B9CCED5" w14:textId="77777777" w:rsidR="009952E7" w:rsidRPr="001C33B5" w:rsidRDefault="00000000" w:rsidP="001C33B5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1C33B5">
              <w:rPr>
                <w:b/>
                <w:bCs/>
                <w:color w:val="F2F2F2" w:themeColor="background1" w:themeShade="F2"/>
              </w:rPr>
              <w:t>TOTAL</w:t>
            </w:r>
          </w:p>
        </w:tc>
      </w:tr>
      <w:tr w:rsidR="009952E7" w14:paraId="4C2A9985" w14:textId="77777777" w:rsidTr="00784741">
        <w:trPr>
          <w:trHeight w:val="251"/>
        </w:trPr>
        <w:tc>
          <w:tcPr>
            <w:tcW w:w="1993" w:type="dxa"/>
          </w:tcPr>
          <w:p w14:paraId="3D726E16" w14:textId="77777777" w:rsidR="009952E7" w:rsidRDefault="00000000">
            <w:r>
              <w:t>{{ROW}}</w:t>
            </w:r>
          </w:p>
        </w:tc>
        <w:tc>
          <w:tcPr>
            <w:tcW w:w="2000" w:type="dxa"/>
          </w:tcPr>
          <w:p w14:paraId="69F60F9E" w14:textId="77777777" w:rsidR="009952E7" w:rsidRDefault="00000000">
            <w:r>
              <w:t>{product_name}</w:t>
            </w:r>
          </w:p>
        </w:tc>
        <w:tc>
          <w:tcPr>
            <w:tcW w:w="1993" w:type="dxa"/>
          </w:tcPr>
          <w:p w14:paraId="1FC20122" w14:textId="77777777" w:rsidR="009952E7" w:rsidRDefault="00000000">
            <w:r>
              <w:t>{qty}</w:t>
            </w:r>
          </w:p>
        </w:tc>
        <w:tc>
          <w:tcPr>
            <w:tcW w:w="1993" w:type="dxa"/>
          </w:tcPr>
          <w:p w14:paraId="70B23BEE" w14:textId="77777777" w:rsidR="009952E7" w:rsidRDefault="00000000">
            <w:r>
              <w:t>{u_price}</w:t>
            </w:r>
          </w:p>
        </w:tc>
        <w:tc>
          <w:tcPr>
            <w:tcW w:w="1993" w:type="dxa"/>
          </w:tcPr>
          <w:p w14:paraId="00B21DB7" w14:textId="77777777" w:rsidR="009952E7" w:rsidRDefault="00000000">
            <w:r>
              <w:t>{t_price}</w:t>
            </w:r>
          </w:p>
        </w:tc>
      </w:tr>
    </w:tbl>
    <w:p w14:paraId="1DFE006B" w14:textId="77777777" w:rsidR="00991217" w:rsidRPr="00991217" w:rsidRDefault="00991217" w:rsidP="00991217">
      <w:pPr>
        <w:spacing w:after="0" w:line="240" w:lineRule="auto"/>
      </w:pPr>
    </w:p>
    <w:p w14:paraId="703397EC" w14:textId="261B200A" w:rsidR="00991217" w:rsidRPr="00991217" w:rsidRDefault="00991217" w:rsidP="00991217">
      <w:pPr>
        <w:spacing w:after="0" w:line="240" w:lineRule="auto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991217">
        <w:rPr>
          <w:b/>
          <w:bCs/>
          <w:sz w:val="24"/>
          <w:szCs w:val="24"/>
        </w:rPr>
        <w:t>Total : {totalAmount}</w:t>
      </w:r>
    </w:p>
    <w:p w14:paraId="11C78D8D" w14:textId="09D71272" w:rsidR="00991217" w:rsidRPr="00991217" w:rsidRDefault="00991217" w:rsidP="00991217">
      <w:pPr>
        <w:spacing w:after="0" w:line="240" w:lineRule="auto"/>
        <w:ind w:left="6480"/>
        <w:rPr>
          <w:b/>
          <w:bCs/>
          <w:sz w:val="24"/>
          <w:szCs w:val="24"/>
        </w:rPr>
      </w:pPr>
      <w:r w:rsidRPr="00991217">
        <w:rPr>
          <w:b/>
          <w:bCs/>
          <w:sz w:val="24"/>
          <w:szCs w:val="24"/>
        </w:rPr>
        <w:t>PAYMENT : {payAmount}</w:t>
      </w:r>
    </w:p>
    <w:p w14:paraId="4CE450BB" w14:textId="0DCD13C3" w:rsidR="00991217" w:rsidRPr="00991217" w:rsidRDefault="00991217" w:rsidP="00991217">
      <w:pPr>
        <w:spacing w:after="0" w:line="240" w:lineRule="auto"/>
        <w:ind w:left="50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991217">
        <w:rPr>
          <w:b/>
          <w:bCs/>
          <w:sz w:val="24"/>
          <w:szCs w:val="24"/>
        </w:rPr>
        <w:t>Balance Due: {balance}</w:t>
      </w:r>
    </w:p>
    <w:sectPr w:rsidR="00991217" w:rsidRPr="00991217" w:rsidSect="0099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617718">
    <w:abstractNumId w:val="8"/>
  </w:num>
  <w:num w:numId="2" w16cid:durableId="1953367030">
    <w:abstractNumId w:val="6"/>
  </w:num>
  <w:num w:numId="3" w16cid:durableId="1614707039">
    <w:abstractNumId w:val="5"/>
  </w:num>
  <w:num w:numId="4" w16cid:durableId="1289165471">
    <w:abstractNumId w:val="4"/>
  </w:num>
  <w:num w:numId="5" w16cid:durableId="794560596">
    <w:abstractNumId w:val="7"/>
  </w:num>
  <w:num w:numId="6" w16cid:durableId="102388642">
    <w:abstractNumId w:val="3"/>
  </w:num>
  <w:num w:numId="7" w16cid:durableId="788400046">
    <w:abstractNumId w:val="2"/>
  </w:num>
  <w:num w:numId="8" w16cid:durableId="1329558857">
    <w:abstractNumId w:val="1"/>
  </w:num>
  <w:num w:numId="9" w16cid:durableId="173886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261"/>
    <w:rsid w:val="0015074B"/>
    <w:rsid w:val="00157D9E"/>
    <w:rsid w:val="001C33B5"/>
    <w:rsid w:val="0029639D"/>
    <w:rsid w:val="00326F90"/>
    <w:rsid w:val="003C4A10"/>
    <w:rsid w:val="00431E9A"/>
    <w:rsid w:val="005E570A"/>
    <w:rsid w:val="00784741"/>
    <w:rsid w:val="00991217"/>
    <w:rsid w:val="009952E7"/>
    <w:rsid w:val="009B6788"/>
    <w:rsid w:val="00AA1D8D"/>
    <w:rsid w:val="00B2505D"/>
    <w:rsid w:val="00B47730"/>
    <w:rsid w:val="00CB0664"/>
    <w:rsid w:val="00CB287C"/>
    <w:rsid w:val="00CF5EA4"/>
    <w:rsid w:val="00D01E8B"/>
    <w:rsid w:val="00DD505A"/>
    <w:rsid w:val="00E13C3E"/>
    <w:rsid w:val="00E31DF9"/>
    <w:rsid w:val="00E57DFD"/>
    <w:rsid w:val="00F54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47B07"/>
  <w14:defaultImageDpi w14:val="300"/>
  <w15:docId w15:val="{842D1672-9F9D-442A-9F5C-96518883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UPATHILAK A.L.A.A.</cp:lastModifiedBy>
  <cp:revision>33</cp:revision>
  <dcterms:created xsi:type="dcterms:W3CDTF">2013-12-23T23:15:00Z</dcterms:created>
  <dcterms:modified xsi:type="dcterms:W3CDTF">2026-02-06T09:34:00Z</dcterms:modified>
  <cp:category/>
</cp:coreProperties>
</file>